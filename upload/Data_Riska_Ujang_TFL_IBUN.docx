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32220"/>
          <w:sz w:val="28"/>
        </w:rPr>
        <w:t>Data Calon Penerima BSPS 2026 Tahap IV</w:t>
      </w:r>
    </w:p>
    <w:p>
      <w:pPr>
        <w:jc w:val="center"/>
      </w:pPr>
      <w:r>
        <w:rPr>
          <w:color w:val="78746D"/>
          <w:sz w:val="20"/>
        </w:rPr>
        <w:t>TFL Teknik: Riska Arie Haryanti | TFL Pemberdayaan: Ujang Supriatna</w:t>
      </w:r>
    </w:p>
    <w:p>
      <w:pPr>
        <w:jc w:val="center"/>
      </w:pPr>
      <w:r>
        <w:rPr>
          <w:color w:val="78746D"/>
          <w:sz w:val="18"/>
        </w:rPr>
        <w:t>Kecamatan: IBUN, PASEH  |  Total ACC: 49 orang  |  Laki-laki: 37  |  Perempuan: 12</w:t>
      </w:r>
    </w:p>
    <w:p/>
    <w:p>
      <w:r>
        <w:rPr>
          <w:b/>
          <w:color w:val="BD263F"/>
          <w:sz w:val="22"/>
        </w:rPr>
        <w:t>Desa CIBEET - Kecamatan IBUN</w:t>
      </w:r>
    </w:p>
    <w:p>
      <w:r>
        <w:rPr>
          <w:color w:val="78746D"/>
          <w:sz w:val="18"/>
        </w:rPr>
        <w:t>Jumlah penerima ACC: 15 orang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34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</w:t>
            </w:r>
          </w:p>
        </w:tc>
        <w:tc>
          <w:tcPr>
            <w:tcW w:type="dxa" w:w="124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Nama</w:t>
            </w:r>
          </w:p>
        </w:tc>
        <w:tc>
          <w:tcPr>
            <w:tcW w:type="dxa" w:w="283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L/P</w:t>
            </w:r>
          </w:p>
        </w:tc>
        <w:tc>
          <w:tcPr>
            <w:tcW w:type="dxa" w:w="102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 KTP</w:t>
            </w:r>
          </w:p>
        </w:tc>
        <w:tc>
          <w:tcPr>
            <w:tcW w:type="dxa" w:w="102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 KK</w:t>
            </w:r>
          </w:p>
        </w:tc>
        <w:tc>
          <w:tcPr>
            <w:tcW w:type="dxa" w:w="158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Alamat</w:t>
            </w:r>
          </w:p>
        </w:tc>
        <w:tc>
          <w:tcPr>
            <w:tcW w:type="dxa" w:w="56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Desa</w:t>
            </w:r>
          </w:p>
        </w:tc>
        <w:tc>
          <w:tcPr>
            <w:tcW w:type="dxa" w:w="56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Kecamatan</w:t>
            </w:r>
          </w:p>
        </w:tc>
        <w:tc>
          <w:tcPr>
            <w:tcW w:type="dxa" w:w="102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MELI ANDALIA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3204360107930171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3204360601220005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CIBEET RT. 001 RW. 003</w:t>
              <w:br/>
              <w:br/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UJANG NANA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3204361109630001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3204362605080004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CIBEET RT. 001 RW. 003</w:t>
              <w:br/>
              <w:br/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ESIH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3204364706760012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3204361602150010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CIBEET RT. 001 RW. 003</w:t>
              <w:br/>
              <w:br/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UJANG TATA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3204360103600006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3204360111190002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CIBEET RT. 001 RW. 003</w:t>
              <w:br/>
              <w:br/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YANA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3204360101590048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3204362904080003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CIBEET RT. 002 RW. 003</w:t>
              <w:br/>
              <w:br/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UNDANG TOTO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3204360107750158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3204361903050627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CIBEET RT. 001 RW. 003</w:t>
              <w:br/>
              <w:br/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ATEP DADI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3204360107800495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3204361201150015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CIBEET RT. 003 RW. 003</w:t>
              <w:br/>
              <w:br/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ENGKAS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3204366101530003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3204361803057981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CIBEET RT. 003 RW. 003</w:t>
              <w:br/>
              <w:br/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UJANG NENDI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3204360107600110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3204361903050636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CIBEET RT. 001 RW. 003</w:t>
              <w:br/>
              <w:br/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ROHMAN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3204360107650013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3204362610120004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CINANGKA RT 2 RW 6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DIDIH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3204360507540001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3204361903054756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LEBAK GEDE RT 1 RW 2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IDI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3204362702400001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3204361803055947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CIBANEN RT 2 RW 7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IWAN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3204360101940006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3204361903053682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CIBEET. RT 2 RW 5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14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DAHIM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3204360107580272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3204361109080025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CIBEET RT 2 RW 5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15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AYI HANA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3204361210900001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3204361409210002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CIBEET RT 3 RW 3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CIBEET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32220"/>
          <w:sz w:val="28"/>
        </w:rPr>
        <w:t>Data Calon Penerima BSPS 2026 Tahap IV</w:t>
      </w:r>
    </w:p>
    <w:p>
      <w:pPr>
        <w:jc w:val="center"/>
      </w:pPr>
      <w:r>
        <w:rPr>
          <w:color w:val="78746D"/>
          <w:sz w:val="20"/>
        </w:rPr>
        <w:t>TFL Teknik: Riska Arie Haryanti | TFL Pemberdayaan: Ujang Supriatna</w:t>
      </w:r>
    </w:p>
    <w:p/>
    <w:p>
      <w:r>
        <w:rPr>
          <w:b/>
          <w:color w:val="BD263F"/>
          <w:sz w:val="22"/>
        </w:rPr>
        <w:t>Desa LAMPEGAN - Kecamatan IBUN</w:t>
      </w:r>
    </w:p>
    <w:p>
      <w:r>
        <w:rPr>
          <w:color w:val="78746D"/>
          <w:sz w:val="18"/>
        </w:rPr>
        <w:t>Jumlah penerima ACC: 15 orang (baris hijau = data pengganti)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34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</w:t>
            </w:r>
          </w:p>
        </w:tc>
        <w:tc>
          <w:tcPr>
            <w:tcW w:type="dxa" w:w="124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Nama</w:t>
            </w:r>
          </w:p>
        </w:tc>
        <w:tc>
          <w:tcPr>
            <w:tcW w:type="dxa" w:w="283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L/P</w:t>
            </w:r>
          </w:p>
        </w:tc>
        <w:tc>
          <w:tcPr>
            <w:tcW w:type="dxa" w:w="102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 KTP</w:t>
            </w:r>
          </w:p>
        </w:tc>
        <w:tc>
          <w:tcPr>
            <w:tcW w:type="dxa" w:w="102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 KK</w:t>
            </w:r>
          </w:p>
        </w:tc>
        <w:tc>
          <w:tcPr>
            <w:tcW w:type="dxa" w:w="158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Alamat</w:t>
            </w:r>
          </w:p>
        </w:tc>
        <w:tc>
          <w:tcPr>
            <w:tcW w:type="dxa" w:w="56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Desa</w:t>
            </w:r>
          </w:p>
        </w:tc>
        <w:tc>
          <w:tcPr>
            <w:tcW w:type="dxa" w:w="56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Kecamatan</w:t>
            </w:r>
          </w:p>
        </w:tc>
        <w:tc>
          <w:tcPr>
            <w:tcW w:type="dxa" w:w="102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16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Wawan Setiawan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3204364101600008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3204360612130038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Citeureup 002/008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17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Arief Mochamad Ikbal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3204360907970002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3204361809190001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Cikonyal 001/011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18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Asih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3204364107680030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3204360112120006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Citeureup 002/008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19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Yati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3204351103720001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3204363112190003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Jolok 001/006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Rohmat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3204330703920003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3204361706200001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Jolok 001/006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21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CARYA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3204361211510001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3204362608080094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AWILEGA RT 1 RW 9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22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MAMAN SUHERMAN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3204361204750005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3204361408080056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AWILEGA RT 1 RW 9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23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Arip Suhandi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3204440101910006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3204360310140002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Cikonyal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24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Romlah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3204364505830005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3204360102240002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Cikonyal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25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Ai Maryati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3204360102550003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3204361903051912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JL. Pangguh 001/007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26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Dindin Saepudin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3204363005800004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3204361004070022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Babakan Kopo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27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Umar Sumarna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3204361012690003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3204361903057011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 xml:space="preserve">Kp Lampegan 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Mamat Rahmat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3204362610830006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3204362807120028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 xml:space="preserve">Kp Lampegan 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29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Yuyun Budiman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3204360503870003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3204360810120045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Kp.citeureup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30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Oneng Sumarni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3204364808810005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3204361903057024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 xml:space="preserve">Kp Lampegan 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LAMPEGAN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IBUN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32220"/>
          <w:sz w:val="28"/>
        </w:rPr>
        <w:t>Data Calon Penerima BSPS 2026 Tahap IV</w:t>
      </w:r>
    </w:p>
    <w:p>
      <w:pPr>
        <w:jc w:val="center"/>
      </w:pPr>
      <w:r>
        <w:rPr>
          <w:color w:val="78746D"/>
          <w:sz w:val="20"/>
        </w:rPr>
        <w:t>TFL Teknik: Riska Arie Haryanti | TFL Pemberdayaan: Ujang Supriatna</w:t>
      </w:r>
    </w:p>
    <w:p/>
    <w:p>
      <w:r>
        <w:rPr>
          <w:b/>
          <w:color w:val="BD263F"/>
          <w:sz w:val="22"/>
        </w:rPr>
        <w:t>Desa LOA - Kecamatan PASEH</w:t>
      </w:r>
    </w:p>
    <w:p>
      <w:r>
        <w:rPr>
          <w:color w:val="78746D"/>
          <w:sz w:val="18"/>
        </w:rPr>
        <w:t>Jumlah penerima ACC: 19 orang (baris hijau = data pengganti/baru)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34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</w:t>
            </w:r>
          </w:p>
        </w:tc>
        <w:tc>
          <w:tcPr>
            <w:tcW w:type="dxa" w:w="124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Nama</w:t>
            </w:r>
          </w:p>
        </w:tc>
        <w:tc>
          <w:tcPr>
            <w:tcW w:type="dxa" w:w="283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L/P</w:t>
            </w:r>
          </w:p>
        </w:tc>
        <w:tc>
          <w:tcPr>
            <w:tcW w:type="dxa" w:w="102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 KTP</w:t>
            </w:r>
          </w:p>
        </w:tc>
        <w:tc>
          <w:tcPr>
            <w:tcW w:type="dxa" w:w="102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 KK</w:t>
            </w:r>
          </w:p>
        </w:tc>
        <w:tc>
          <w:tcPr>
            <w:tcW w:type="dxa" w:w="158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Alamat</w:t>
            </w:r>
          </w:p>
        </w:tc>
        <w:tc>
          <w:tcPr>
            <w:tcW w:type="dxa" w:w="56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Desa</w:t>
            </w:r>
          </w:p>
        </w:tc>
        <w:tc>
          <w:tcPr>
            <w:tcW w:type="dxa" w:w="567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Kecamatan</w:t>
            </w:r>
          </w:p>
        </w:tc>
        <w:tc>
          <w:tcPr>
            <w:tcW w:type="dxa" w:w="1020"/>
            <w:shd w:fill="BD263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Keterangan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31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AAM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3204350610650002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3204352312050145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LENGGO RT 2 RW 11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ENGKUS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3204350408910001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3204350807190015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TIISDINGIN RT 2 RW 6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33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ENDANG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3204352504720003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3204352508050102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LOA RT 3 RW 10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34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SARIFUDIN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3204352307940008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3204352609140021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LOA RT 3 RW 10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35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AHMAD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3204351702540001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3204352508050248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CILOPANG 001/003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36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ASEP AAN SAEPUDIN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3204350901750002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3204351208160008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LOA RT 01/01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37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DANA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3204352610750003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3204351903051537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SUKA GEUNAH RT 01/05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38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NURHAYATI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3204354805770008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3204351903050323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CILOPANG RT 02 RW 07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39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TARLAN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3204351808630003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3204352405110065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CILOPANG RT 04/07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40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ICAH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3204354107710061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3204352304200006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Sempak RT 003 RW 005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41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ADANG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3204364406880002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3204361108120039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CICANAR RT 1 RW 12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42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ADE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3204351205630001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3204351903050814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MALANG RT 5 RW 6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43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ANAH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3204354304480004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3204352201200003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NENGENG RT 2 RW 4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44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WAHYU WIBISANA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3204353112600001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3204350701060146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LIMUS MANGGUNG RT 3 RW 8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ACC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45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ECIN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3204356010480002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3204352312050057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BARUNAI RT 00/04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46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EKUR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3204354903820003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3204351210230005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LOA RT 003 RW 010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47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CARMA DEDI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3204351207600004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3204350101060016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CIDADAP RT 004 RW 005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48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UJANG JUJUN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3204350204580001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3204351803050591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LOA RT 003 RW 002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  <w:tr>
        <w:tc>
          <w:tcPr>
            <w:tcW w:type="dxa" w:w="34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49</w:t>
            </w:r>
          </w:p>
        </w:tc>
        <w:tc>
          <w:tcPr>
            <w:tcW w:type="dxa" w:w="124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UJANG PARMAN</w:t>
            </w:r>
          </w:p>
        </w:tc>
        <w:tc>
          <w:tcPr>
            <w:tcW w:type="dxa" w:w="283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3204351205570001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3204351803051054</w:t>
            </w:r>
          </w:p>
        </w:tc>
        <w:tc>
          <w:tcPr>
            <w:tcW w:type="dxa" w:w="1587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LENGO RT 004 RW 001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LOA</w:t>
            </w:r>
          </w:p>
        </w:tc>
        <w:tc>
          <w:tcPr>
            <w:tcW w:type="dxa" w:w="567"/>
            <w:shd w:fill="D4EDDA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PASEH</w:t>
            </w:r>
          </w:p>
        </w:tc>
        <w:tc>
          <w:tcPr>
            <w:tcW w:type="dxa" w:w="1020"/>
            <w:shd w:fill="D4EDDA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★ Data Pengganti</w:t>
            </w:r>
          </w:p>
        </w:tc>
      </w:tr>
    </w:tbl>
    <w:p/>
    <w:p>
      <w:r>
        <w:rPr>
          <w:b/>
          <w:color w:val="721C24"/>
          <w:sz w:val="20"/>
        </w:rPr>
        <w:t>Data Tidak ACC - Desa LOA</w:t>
      </w:r>
    </w:p>
    <w:p>
      <w:r>
        <w:rPr>
          <w:color w:val="78746D"/>
          <w:sz w:val="18"/>
        </w:rPr>
        <w:t>Jumlah tidak ACC: 12 orang (11 Layak Huni, 1 Tidak Melanjutkan)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340"/>
            <w:shd w:fill="6C757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</w:t>
            </w:r>
          </w:p>
        </w:tc>
        <w:tc>
          <w:tcPr>
            <w:tcW w:type="dxa" w:w="1247"/>
            <w:shd w:fill="6C757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Nama</w:t>
            </w:r>
          </w:p>
        </w:tc>
        <w:tc>
          <w:tcPr>
            <w:tcW w:type="dxa" w:w="283"/>
            <w:shd w:fill="6C757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L/P</w:t>
            </w:r>
          </w:p>
        </w:tc>
        <w:tc>
          <w:tcPr>
            <w:tcW w:type="dxa" w:w="1020"/>
            <w:shd w:fill="6C757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 KTP</w:t>
            </w:r>
          </w:p>
        </w:tc>
        <w:tc>
          <w:tcPr>
            <w:tcW w:type="dxa" w:w="1020"/>
            <w:shd w:fill="6C757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No KK</w:t>
            </w:r>
          </w:p>
        </w:tc>
        <w:tc>
          <w:tcPr>
            <w:tcW w:type="dxa" w:w="1587"/>
            <w:shd w:fill="6C757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Alamat</w:t>
            </w:r>
          </w:p>
        </w:tc>
        <w:tc>
          <w:tcPr>
            <w:tcW w:type="dxa" w:w="1417"/>
            <w:shd w:fill="6C757D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Alasan Tidak ACC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EHA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3204355002550004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3204353009220015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LOA RT 3 RW 10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LALAN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3204352905980001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3204351612210006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CIDADAP RT 5 RW 5</w:t>
            </w:r>
          </w:p>
        </w:tc>
        <w:tc>
          <w:tcPr>
            <w:tcW w:type="dxa" w:w="141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WARSA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3204351002711001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3204351609140013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BUKATANAH RT 2 RW 3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Tidak ingin melanjutkan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U.ODIN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3204351108770005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3204351009120001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MEKARSARI RT 3 RW 9</w:t>
            </w:r>
          </w:p>
        </w:tc>
        <w:tc>
          <w:tcPr>
            <w:tcW w:type="dxa" w:w="141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ENDANG SARGA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3204350911550003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3204352903110009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TIISDINGIN RT 2 RW 6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TOTO TARMALA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3204350101920031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3204351803050561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LOA RT 4 RW 2</w:t>
            </w:r>
          </w:p>
        </w:tc>
        <w:tc>
          <w:tcPr>
            <w:tcW w:type="dxa" w:w="141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UJANG TIMAN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3204351508760018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3204351211130013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LOA RT 4 RW 2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EMEH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P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3204354107590197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3204352210070031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MALINGPING RT 4 RW 8</w:t>
            </w:r>
          </w:p>
        </w:tc>
        <w:tc>
          <w:tcPr>
            <w:tcW w:type="dxa" w:w="141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TATAN RUSTANDI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3203151003900004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3204350304200001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 LOA RT 4 RW 2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HADI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3204352502820008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3204351004070008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CIDADAP RT 5 RW 5</w:t>
            </w:r>
          </w:p>
        </w:tc>
        <w:tc>
          <w:tcPr>
            <w:tcW w:type="dxa" w:w="141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124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ILPAN SETIA MULYA</w:t>
            </w:r>
          </w:p>
        </w:tc>
        <w:tc>
          <w:tcPr>
            <w:tcW w:type="dxa" w:w="283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3204332811900005</w:t>
            </w:r>
          </w:p>
        </w:tc>
        <w:tc>
          <w:tcPr>
            <w:tcW w:type="dxa" w:w="1020"/>
            <w:shd w:fill="FFFFF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3204352506130041</w:t>
            </w:r>
          </w:p>
        </w:tc>
        <w:tc>
          <w:tcPr>
            <w:tcW w:type="dxa" w:w="158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TIISDINGIN RT 1 RW 6</w:t>
            </w:r>
          </w:p>
        </w:tc>
        <w:tc>
          <w:tcPr>
            <w:tcW w:type="dxa" w:w="1417"/>
            <w:shd w:fill="FFFFF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  <w:tr>
        <w:tc>
          <w:tcPr>
            <w:tcW w:type="dxa" w:w="34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124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SAEPULOH</w:t>
            </w:r>
          </w:p>
        </w:tc>
        <w:tc>
          <w:tcPr>
            <w:tcW w:type="dxa" w:w="283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L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3204351406940003</w:t>
            </w:r>
          </w:p>
        </w:tc>
        <w:tc>
          <w:tcPr>
            <w:tcW w:type="dxa" w:w="1020"/>
            <w:shd w:fill="E7E4DF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sz w:val="16"/>
              </w:rPr>
              <w:t>3204352909220007</w:t>
            </w:r>
          </w:p>
        </w:tc>
        <w:tc>
          <w:tcPr>
            <w:tcW w:type="dxa" w:w="158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sz w:val="16"/>
              </w:rPr>
              <w:t>KP. LOA RT 3 RW 10</w:t>
            </w:r>
          </w:p>
        </w:tc>
        <w:tc>
          <w:tcPr>
            <w:tcW w:type="dxa" w:w="1417"/>
            <w:shd w:fill="E7E4DF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sz w:val="16"/>
              </w:rPr>
              <w:t>Layak Huni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